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AKDENİZ ÜNİVERSİTESİ</w:t>
      </w:r>
    </w:p>
    <w:p>
      <w:pPr>
        <w:pStyle w:val="Normal"/>
        <w:spacing w:before="0" w:after="0"/>
        <w:jc w:val="center"/>
        <w:rPr/>
      </w:pPr>
      <w:r>
        <w:rPr>
          <w:b/>
          <w:sz w:val="28"/>
        </w:rPr>
        <w:t>MÜHENDİSLİK FAKÜLTESİ</w:t>
      </w:r>
    </w:p>
    <w:p>
      <w:pPr>
        <w:pStyle w:val="Normal"/>
        <w:spacing w:before="0" w:after="0"/>
        <w:jc w:val="center"/>
        <w:rPr/>
      </w:pPr>
      <w:r>
        <w:rPr>
          <w:b/>
          <w:sz w:val="28"/>
        </w:rPr>
        <w:t>Bilgisayar Mühendisliği Bölümü</w:t>
      </w:r>
    </w:p>
    <w:p>
      <w:pPr>
        <w:pStyle w:val="Normal"/>
        <w:spacing w:before="0" w:after="0"/>
        <w:jc w:val="center"/>
        <w:rPr/>
      </w:pPr>
      <w:r>
        <w:rPr/>
      </w:r>
    </w:p>
    <w:p>
      <w:pPr>
        <w:pStyle w:val="Normal"/>
        <w:spacing w:before="0" w:after="0"/>
        <w:jc w:val="center"/>
        <w:rPr/>
      </w:pPr>
      <w:r>
        <w:rPr>
          <w:b/>
          <w:i/>
          <w:sz w:val="28"/>
        </w:rPr>
        <w:t>TOPLUMSAL DUYARLILIK VE KATKI PROJELERİ</w:t>
      </w:r>
    </w:p>
    <w:p>
      <w:pPr>
        <w:pStyle w:val="Normal"/>
        <w:spacing w:before="0" w:after="0"/>
        <w:jc w:val="center"/>
        <w:rPr/>
      </w:pPr>
      <w:r>
        <w:rPr>
          <w:b/>
          <w:i/>
          <w:sz w:val="28"/>
        </w:rPr>
        <w:t>PROJE FORMU</w:t>
      </w:r>
    </w:p>
    <w:p>
      <w:pPr>
        <w:pStyle w:val="Normal"/>
        <w:rPr/>
      </w:pPr>
      <w:r>
        <w:rPr/>
      </w:r>
    </w:p>
    <w:p>
      <w:pPr>
        <w:pStyle w:val="Normal"/>
        <w:jc w:val="start"/>
        <w:rPr/>
      </w:pPr>
      <w:r>
        <w:rPr>
          <w:b/>
          <w:i/>
          <w:sz w:val="28"/>
        </w:rPr>
        <w:t>1. PROJENİN ADI / SLOGANI:</w:t>
      </w:r>
    </w:p>
    <w:p>
      <w:pPr>
        <w:pStyle w:val="Normal"/>
        <w:jc w:val="start"/>
        <w:rPr/>
      </w:pPr>
      <w:r>
        <w:rPr>
          <w:sz w:val="28"/>
        </w:rPr>
        <w:t>"Aski: Ver, Paylaş, Dayanış"</w:t>
      </w:r>
    </w:p>
    <w:p>
      <w:pPr>
        <w:pStyle w:val="Normal"/>
        <w:jc w:val="start"/>
        <w:rPr/>
      </w:pPr>
      <w:r>
        <w:rPr>
          <w:sz w:val="28"/>
        </w:rPr>
        <w:t>"Bir Eşyanın Sonu Başka Birinin Başlangıcıdır"</w:t>
      </w:r>
    </w:p>
    <w:p>
      <w:pPr>
        <w:pStyle w:val="Normal"/>
        <w:jc w:val="start"/>
        <w:rPr/>
      </w:pPr>
      <w:r>
        <w:rPr>
          <w:sz w:val="28"/>
        </w:rPr>
        <w:t>"Dijital Dayanışma: Topluma Değer Katıyoruz"</w:t>
      </w:r>
    </w:p>
    <w:p>
      <w:pPr>
        <w:pStyle w:val="Normal"/>
        <w:jc w:val="start"/>
        <w:rPr/>
      </w:pPr>
      <w:r>
        <w:rPr>
          <w:sz w:val="28"/>
        </w:rPr>
        <w:t>"Vermek Güzeldir: Aski ile Eşyalar Döngüye Giriyor"</w:t>
      </w:r>
    </w:p>
    <w:p>
      <w:pPr>
        <w:pStyle w:val="Normal"/>
        <w:jc w:val="start"/>
        <w:rPr/>
      </w:pPr>
      <w:r>
        <w:rPr>
          <w:sz w:val="28"/>
        </w:rPr>
        <w:t>"Paylaşmak İçin Bir Tık Yeterli"</w:t>
      </w:r>
    </w:p>
    <w:p>
      <w:pPr>
        <w:pStyle w:val="Normal"/>
        <w:rPr/>
      </w:pPr>
      <w:r>
        <w:rPr/>
      </w:r>
    </w:p>
    <w:p>
      <w:pPr>
        <w:pStyle w:val="Normal"/>
        <w:jc w:val="start"/>
        <w:rPr/>
      </w:pPr>
      <w:r>
        <w:rPr>
          <w:b/>
          <w:i/>
          <w:sz w:val="28"/>
        </w:rPr>
        <w:t>2. PROJENİN KONUSU:</w:t>
      </w:r>
    </w:p>
    <w:p>
      <w:pPr>
        <w:pStyle w:val="Normal"/>
        <w:jc w:val="start"/>
        <w:rPr/>
      </w:pPr>
      <w:r>
        <w:rPr>
          <w:sz w:val="28"/>
        </w:rPr>
        <w:t>Üniversite bilgisayar mühendisliği öğrencilerinin, toplumsal dayanışmayı ve sürdürülebilir tüketimi desteklemek amacıyla; kullanıcıların ihtiyaç fazlası eşyalarını ücretsiz olarak paylaşabildiği, talep edebildiği ve birbirleriyle iletişim kurabildiği bir Android mobil uygulaması (Aski) geliştirmesi.</w:t>
      </w:r>
    </w:p>
    <w:p>
      <w:pPr>
        <w:pStyle w:val="Normal"/>
        <w:rPr/>
      </w:pPr>
      <w:r>
        <w:rPr/>
      </w:r>
    </w:p>
    <w:p>
      <w:pPr>
        <w:pStyle w:val="Normal"/>
        <w:jc w:val="start"/>
        <w:rPr/>
      </w:pPr>
      <w:r>
        <w:rPr>
          <w:b/>
          <w:i/>
          <w:sz w:val="28"/>
        </w:rPr>
        <w:t>3. PROJENİN AMAÇLARI:</w:t>
      </w:r>
    </w:p>
    <w:p>
      <w:pPr>
        <w:pStyle w:val="Normal"/>
        <w:jc w:val="start"/>
        <w:rPr/>
      </w:pPr>
      <w:r>
        <w:rPr>
          <w:sz w:val="28"/>
        </w:rPr>
        <w:t>1. Kullanıcıların ihtiyaç fazlası eşyalarını ücretsiz biçimde toplumla paylaşmasını sağlayan dijital bir platform oluşturmak.</w:t>
      </w:r>
    </w:p>
    <w:p>
      <w:pPr>
        <w:pStyle w:val="Normal"/>
        <w:jc w:val="start"/>
        <w:rPr/>
      </w:pPr>
      <w:r>
        <w:rPr>
          <w:sz w:val="28"/>
        </w:rPr>
        <w:t>2. Sürdürülebilir tüketim bilincini ve çevre duyarlılığını toplumda yaygınlaştırmak.</w:t>
      </w:r>
    </w:p>
    <w:p>
      <w:pPr>
        <w:pStyle w:val="Normal"/>
        <w:jc w:val="start"/>
        <w:rPr/>
      </w:pPr>
      <w:r>
        <w:rPr>
          <w:sz w:val="28"/>
        </w:rPr>
        <w:t>3. Dijital araçlar vasıtasıyla toplumsal dayanışma ve paylaşım kültürünü güçlendirmek.</w:t>
      </w:r>
    </w:p>
    <w:p>
      <w:pPr>
        <w:pStyle w:val="Normal"/>
        <w:jc w:val="start"/>
        <w:rPr/>
      </w:pPr>
      <w:r>
        <w:rPr>
          <w:sz w:val="28"/>
        </w:rPr>
        <w:t>4. Üniversite öğrencilerinin gerçek dünya koşullarında yazılım geliştirme deneyimi kazanmasını sağlamak.</w:t>
      </w:r>
    </w:p>
    <w:p>
      <w:pPr>
        <w:pStyle w:val="Normal"/>
        <w:jc w:val="start"/>
        <w:rPr/>
      </w:pPr>
      <w:r>
        <w:rPr>
          <w:sz w:val="28"/>
        </w:rPr>
        <w:t>5. Kullanıcı güvenini artırmaya yönelik değerlendirme (rating) ve karma puan sistemi ile güvenilir bir topluluk oluşturmak.</w:t>
      </w:r>
    </w:p>
    <w:p>
      <w:pPr>
        <w:pStyle w:val="Normal"/>
        <w:rPr/>
      </w:pPr>
      <w:r>
        <w:rPr/>
      </w:r>
    </w:p>
    <w:p>
      <w:pPr>
        <w:pStyle w:val="Normal"/>
        <w:jc w:val="start"/>
        <w:rPr/>
      </w:pPr>
      <w:r>
        <w:rPr>
          <w:b/>
          <w:i/>
          <w:sz w:val="28"/>
        </w:rPr>
        <w:t>4. PROJENİN HEDEF KİTLESİ:</w:t>
      </w:r>
    </w:p>
    <w:p>
      <w:pPr>
        <w:pStyle w:val="Normal"/>
        <w:jc w:val="start"/>
        <w:rPr/>
      </w:pPr>
      <w:r>
        <w:rPr>
          <w:sz w:val="28"/>
        </w:rPr>
        <w:t>1. İhtiyaç fazlası eşyalarını çöpe atmak yerine başkalarıyla paylaşmak isteyen bireyler.</w:t>
      </w:r>
    </w:p>
    <w:p>
      <w:pPr>
        <w:pStyle w:val="Normal"/>
        <w:jc w:val="start"/>
        <w:rPr/>
      </w:pPr>
      <w:r>
        <w:rPr>
          <w:sz w:val="28"/>
        </w:rPr>
        <w:t>2. Ekonomik kısıtları nedeniyle ikinci el veya ücretsiz ürünlere ihtiyaç duyan bireyler ve aileler.</w:t>
      </w:r>
    </w:p>
    <w:p>
      <w:pPr>
        <w:pStyle w:val="Normal"/>
        <w:jc w:val="start"/>
        <w:rPr/>
      </w:pPr>
      <w:r>
        <w:rPr>
          <w:sz w:val="28"/>
        </w:rPr>
        <w:t>3. Sürdürülebilir tüketim alışkanlıkları geliştirmek isteyen ve çevre bilinci yüksek kullanıcılar.</w:t>
      </w:r>
    </w:p>
    <w:p>
      <w:pPr>
        <w:pStyle w:val="Normal"/>
        <w:rPr/>
      </w:pPr>
      <w:r>
        <w:rPr/>
      </w:r>
    </w:p>
    <w:p>
      <w:pPr>
        <w:pStyle w:val="Normal"/>
        <w:jc w:val="start"/>
        <w:rPr/>
      </w:pPr>
      <w:r>
        <w:rPr>
          <w:b/>
          <w:i/>
          <w:sz w:val="28"/>
        </w:rPr>
        <w:t>5. PROJEYİ DESTEKLEYEBİLECEK KURULUŞLAR:</w:t>
      </w:r>
    </w:p>
    <w:p>
      <w:pPr>
        <w:pStyle w:val="Normal"/>
        <w:jc w:val="start"/>
        <w:rPr/>
      </w:pPr>
      <w:r>
        <w:rPr>
          <w:sz w:val="28"/>
        </w:rPr>
        <w:t>Akdeniz Üniversitesi</w:t>
      </w:r>
    </w:p>
    <w:p>
      <w:pPr>
        <w:pStyle w:val="Normal"/>
        <w:jc w:val="start"/>
        <w:rPr/>
      </w:pPr>
      <w:r>
        <w:rPr>
          <w:sz w:val="28"/>
        </w:rPr>
        <w:t>Akdeniz Üniversitesi Mühendislik Fakültesi</w:t>
      </w:r>
    </w:p>
    <w:p>
      <w:pPr>
        <w:pStyle w:val="Normal"/>
        <w:jc w:val="start"/>
        <w:rPr/>
      </w:pPr>
      <w:r>
        <w:rPr>
          <w:sz w:val="28"/>
        </w:rPr>
        <w:t>Akdeniz Üniversitesi Bilgisayar Mühendisliği Bölümü</w:t>
      </w:r>
    </w:p>
    <w:p>
      <w:pPr>
        <w:pStyle w:val="Normal"/>
        <w:rPr/>
      </w:pPr>
      <w:r>
        <w:rPr/>
      </w:r>
    </w:p>
    <w:p>
      <w:pPr>
        <w:pStyle w:val="Normal"/>
        <w:jc w:val="start"/>
        <w:rPr/>
      </w:pPr>
      <w:r>
        <w:rPr>
          <w:b/>
          <w:i/>
          <w:sz w:val="28"/>
        </w:rPr>
        <w:t>6. PROJE PERSONELİ:</w:t>
      </w:r>
    </w:p>
    <w:p>
      <w:pPr>
        <w:pStyle w:val="Normal"/>
        <w:rPr/>
      </w:pPr>
      <w:r>
        <w:rPr>
          <w:b/>
          <w:sz w:val="28"/>
        </w:rPr>
        <w:t>Proje Danışmanı</w:t>
      </w:r>
      <w:r>
        <w:rPr>
          <w:sz w:val="28"/>
        </w:rPr>
        <w:t>: Doç. Dr. Alper ÖZCAN</w:t>
      </w:r>
    </w:p>
    <w:p>
      <w:pPr>
        <w:pStyle w:val="Normal"/>
        <w:rPr/>
      </w:pPr>
      <w:r>
        <w:rPr>
          <w:b/>
          <w:sz w:val="28"/>
        </w:rPr>
        <w:t>Proje Grubu Üyeleri</w:t>
      </w:r>
      <w:r>
        <w:rPr>
          <w:sz w:val="28"/>
        </w:rPr>
        <w:t xml:space="preserve">: Emre Cecanpunar, </w:t>
      </w:r>
      <w:r>
        <w:rPr>
          <w:sz w:val="28"/>
        </w:rPr>
        <w:t>Ozan Karadaş</w:t>
      </w:r>
    </w:p>
    <w:p>
      <w:pPr>
        <w:pStyle w:val="Normal"/>
        <w:rPr/>
      </w:pPr>
      <w:r>
        <w:rPr/>
      </w:r>
    </w:p>
    <w:p>
      <w:pPr>
        <w:pStyle w:val="Normal"/>
        <w:jc w:val="start"/>
        <w:rPr/>
      </w:pPr>
      <w:r>
        <w:rPr>
          <w:b/>
          <w:i/>
          <w:sz w:val="28"/>
        </w:rPr>
        <w:t>7. PROJENİN İŞLEYİŞİ:</w:t>
      </w:r>
    </w:p>
    <w:p>
      <w:pPr>
        <w:pStyle w:val="Normal"/>
        <w:jc w:val="start"/>
        <w:rPr/>
      </w:pPr>
      <w:r>
        <w:rPr>
          <w:sz w:val="28"/>
        </w:rPr>
        <w:t>1. Planlama Aşaması:</w:t>
      </w:r>
    </w:p>
    <w:p>
      <w:pPr>
        <w:pStyle w:val="ListParagraph"/>
        <w:rPr/>
      </w:pPr>
      <w:r>
        <w:rPr>
          <w:sz w:val="28"/>
        </w:rPr>
        <w:t>Uygulama gereksinimleri ve kullanıcı hikâyeleri belirlenir.</w:t>
      </w:r>
    </w:p>
    <w:p>
      <w:pPr>
        <w:pStyle w:val="ListParagraph"/>
        <w:rPr/>
      </w:pPr>
      <w:r>
        <w:rPr>
          <w:sz w:val="28"/>
        </w:rPr>
        <w:t>Firebase projesi oluşturulur; kimlik doğrulama, Firestore veritabanı ve Cloud Storage yapılandırılır.</w:t>
      </w:r>
    </w:p>
    <w:p>
      <w:pPr>
        <w:pStyle w:val="ListParagraph"/>
        <w:rPr/>
      </w:pPr>
      <w:r>
        <w:rPr>
          <w:sz w:val="28"/>
        </w:rPr>
        <w:t>MVVM mimarisi benimsenerek ekran akışları ve veri modelleri tasarlanır.</w:t>
      </w:r>
    </w:p>
    <w:p>
      <w:pPr>
        <w:pStyle w:val="Normal"/>
        <w:rPr/>
      </w:pPr>
      <w:r>
        <w:rPr/>
      </w:r>
    </w:p>
    <w:p>
      <w:pPr>
        <w:pStyle w:val="Normal"/>
        <w:jc w:val="start"/>
        <w:rPr/>
      </w:pPr>
      <w:r>
        <w:rPr>
          <w:sz w:val="28"/>
        </w:rPr>
        <w:t>2. Geliştirme Aşaması:</w:t>
      </w:r>
    </w:p>
    <w:p>
      <w:pPr>
        <w:pStyle w:val="ListParagraph"/>
        <w:rPr/>
      </w:pPr>
      <w:r>
        <w:rPr>
          <w:sz w:val="28"/>
        </w:rPr>
        <w:t>Android uygulaması Kotlin ve Jetpack Compose kullanılarak geliştirilir.</w:t>
      </w:r>
    </w:p>
    <w:p>
      <w:pPr>
        <w:pStyle w:val="ListParagraph"/>
        <w:rPr/>
      </w:pPr>
      <w:r>
        <w:rPr>
          <w:sz w:val="28"/>
        </w:rPr>
        <w:t>Kullanıcı kayıt/giriş, ilan oluşturma, feed ekranı, ilan detay, mesajlaşma, talep sistemi ve profil ekranları uygulamaya eklenir.</w:t>
      </w:r>
    </w:p>
    <w:p>
      <w:pPr>
        <w:pStyle w:val="ListParagraph"/>
        <w:rPr/>
      </w:pPr>
      <w:r>
        <w:rPr>
          <w:sz w:val="28"/>
        </w:rPr>
        <w:t>Firebase Cloud Messaging (FCM) ile anlık bildirim sistemi ve deep link desteği entegre edilir.</w:t>
      </w:r>
    </w:p>
    <w:p>
      <w:pPr>
        <w:pStyle w:val="ListParagraph"/>
        <w:rPr/>
      </w:pPr>
      <w:r>
        <w:rPr>
          <w:sz w:val="28"/>
        </w:rPr>
        <w:t>Kullanıcı değerlendirme (rating), karma puan ve güven sistemi hayata geçirilir.</w:t>
      </w:r>
    </w:p>
    <w:p>
      <w:pPr>
        <w:pStyle w:val="Normal"/>
        <w:rPr/>
      </w:pPr>
      <w:r>
        <w:rPr/>
      </w:r>
    </w:p>
    <w:p>
      <w:pPr>
        <w:pStyle w:val="Normal"/>
        <w:jc w:val="start"/>
        <w:rPr/>
      </w:pPr>
      <w:r>
        <w:rPr>
          <w:sz w:val="28"/>
        </w:rPr>
        <w:t>3. Test ve İyileştirme Aşaması:</w:t>
      </w:r>
    </w:p>
    <w:p>
      <w:pPr>
        <w:pStyle w:val="ListParagraph"/>
        <w:rPr/>
      </w:pPr>
      <w:r>
        <w:rPr>
          <w:sz w:val="28"/>
        </w:rPr>
        <w:t>Birim ve entegrasyon testleri uygulanır, hata ayıklama çalışmaları yapılır.</w:t>
      </w:r>
    </w:p>
    <w:p>
      <w:pPr>
        <w:pStyle w:val="ListParagraph"/>
        <w:rPr/>
      </w:pPr>
      <w:r>
        <w:rPr>
          <w:sz w:val="28"/>
        </w:rPr>
        <w:t>Kullanıcı deneyimi (UX) geri bildirimleri doğrultusunda arayüz iyileştirmeleri gerçekleştirilir.</w:t>
      </w:r>
    </w:p>
    <w:p>
      <w:pPr>
        <w:pStyle w:val="Normal"/>
        <w:rPr/>
      </w:pPr>
      <w:r>
        <w:rPr/>
      </w:r>
    </w:p>
    <w:p>
      <w:pPr>
        <w:pStyle w:val="ListParagraph"/>
        <w:rPr/>
      </w:pPr>
      <w:r>
        <w:rPr>
          <w:sz w:val="28"/>
        </w:rPr>
        <w:t>Sonuçlandırma ve Değerlendirme:</w:t>
      </w:r>
    </w:p>
    <w:p>
      <w:pPr>
        <w:pStyle w:val="ListParagraph"/>
        <w:rPr/>
      </w:pPr>
      <w:r>
        <w:rPr>
          <w:sz w:val="28"/>
        </w:rPr>
        <w:t>Projenin teknik ve sosyal çıktıları değerlendirilir ve raporlanır.</w:t>
      </w:r>
    </w:p>
    <w:p>
      <w:pPr>
        <w:pStyle w:val="ListParagraph"/>
        <w:rPr/>
      </w:pPr>
      <w:r>
        <w:rPr>
          <w:sz w:val="28"/>
        </w:rPr>
        <w:t>Kullanıcı geri bildirimleri derlenerek iyileştirme önerileri oluşturulur.</w:t>
      </w:r>
    </w:p>
    <w:p>
      <w:pPr>
        <w:pStyle w:val="ListParagraph"/>
        <w:rPr/>
      </w:pPr>
      <w:r>
        <w:rPr>
          <w:sz w:val="28"/>
        </w:rPr>
        <w:t>Projenin genel başarısı ve gelecek dönem önerileri paylaşılır.</w:t>
      </w:r>
    </w:p>
    <w:p>
      <w:pPr>
        <w:pStyle w:val="Normal"/>
        <w:rPr/>
      </w:pPr>
      <w:r>
        <w:rPr/>
      </w:r>
    </w:p>
    <w:p>
      <w:pPr>
        <w:pStyle w:val="Normal"/>
        <w:jc w:val="start"/>
        <w:rPr/>
      </w:pPr>
      <w:r>
        <w:rPr>
          <w:b/>
          <w:i/>
          <w:sz w:val="28"/>
        </w:rPr>
        <w:t>8. PROJENİN SÜRESİ:</w:t>
      </w:r>
    </w:p>
    <w:p>
      <w:pPr>
        <w:pStyle w:val="Normal"/>
        <w:jc w:val="start"/>
        <w:rPr/>
      </w:pPr>
      <w:r>
        <w:rPr>
          <w:sz w:val="28"/>
        </w:rPr>
        <w:t>15 Hafta: 2024-2025 Akademik Yılı, Bahar Dönemi</w:t>
      </w:r>
    </w:p>
    <w:p>
      <w:pPr>
        <w:pStyle w:val="Normal"/>
        <w:rPr/>
      </w:pPr>
      <w:r>
        <w:rPr/>
      </w:r>
    </w:p>
    <w:p>
      <w:pPr>
        <w:pStyle w:val="Normal"/>
        <w:jc w:val="start"/>
        <w:rPr/>
      </w:pPr>
      <w:r>
        <w:rPr>
          <w:b/>
          <w:i/>
          <w:sz w:val="28"/>
        </w:rPr>
        <w:t>9. PROJENİN ETKİNLİKLERİ:</w:t>
      </w:r>
    </w:p>
    <w:p>
      <w:pPr>
        <w:pStyle w:val="Normal"/>
        <w:jc w:val="start"/>
        <w:rPr/>
      </w:pPr>
      <w:r>
        <w:rPr>
          <w:sz w:val="28"/>
        </w:rPr>
        <w:t>1. Görüşme ve yazışmalar</w:t>
      </w:r>
    </w:p>
    <w:p>
      <w:pPr>
        <w:pStyle w:val="Normal"/>
        <w:jc w:val="start"/>
        <w:rPr/>
      </w:pPr>
      <w:r>
        <w:rPr>
          <w:sz w:val="28"/>
        </w:rPr>
        <w:t>2. Uygulama gereksinim analizi ve tasarım çalışmaları (wireframe, ekran akışı)</w:t>
      </w:r>
    </w:p>
    <w:p>
      <w:pPr>
        <w:pStyle w:val="Normal"/>
        <w:jc w:val="start"/>
        <w:rPr/>
      </w:pPr>
      <w:r>
        <w:rPr>
          <w:sz w:val="28"/>
        </w:rPr>
        <w:t>3. Firebase altyapısının kurulması ve yapılandırılması</w:t>
      </w:r>
    </w:p>
    <w:p>
      <w:pPr>
        <w:pStyle w:val="Normal"/>
        <w:jc w:val="start"/>
        <w:rPr/>
      </w:pPr>
      <w:r>
        <w:rPr>
          <w:sz w:val="28"/>
        </w:rPr>
        <w:t>4. Android mobil uygulama geliştirme (Kotlin / Jetpack Compose)</w:t>
      </w:r>
    </w:p>
    <w:p>
      <w:pPr>
        <w:pStyle w:val="Normal"/>
        <w:jc w:val="start"/>
        <w:rPr/>
      </w:pPr>
      <w:r>
        <w:rPr>
          <w:sz w:val="28"/>
        </w:rPr>
        <w:t>5. Kullanıcı arayüzü tasarımı, iyileştirme ve erişilebilirlik çalışmaları</w:t>
      </w:r>
    </w:p>
    <w:p>
      <w:pPr>
        <w:pStyle w:val="Normal"/>
        <w:jc w:val="start"/>
        <w:rPr/>
      </w:pPr>
      <w:r>
        <w:rPr>
          <w:sz w:val="28"/>
        </w:rPr>
        <w:t>6. Test, hata ayıklama ve performans optimizasyonu etkinlikleri</w:t>
      </w:r>
    </w:p>
    <w:p>
      <w:pPr>
        <w:pStyle w:val="Normal"/>
        <w:jc w:val="start"/>
        <w:rPr/>
      </w:pPr>
      <w:r>
        <w:rPr>
          <w:sz w:val="28"/>
        </w:rPr>
        <w:t>7. Proje sunum ve değerlendirme etkinliği</w:t>
      </w:r>
    </w:p>
    <w:p>
      <w:pPr>
        <w:pStyle w:val="Normal"/>
        <w:rPr/>
      </w:pPr>
      <w:r>
        <w:rPr/>
      </w:r>
    </w:p>
    <w:p>
      <w:pPr>
        <w:pStyle w:val="Normal"/>
        <w:jc w:val="start"/>
        <w:rPr/>
      </w:pPr>
      <w:r>
        <w:rPr>
          <w:b/>
          <w:i/>
          <w:sz w:val="28"/>
        </w:rPr>
        <w:t>10. PROJE MALİYETİ:</w:t>
      </w:r>
    </w:p>
    <w:p>
      <w:pPr>
        <w:pStyle w:val="Normal"/>
      </w:pPr>
      <w:r>
        <w:rPr>
          <w:sz w:val="28"/>
          <w:szCs w:val="28"/>
        </w:rPr>
        <w:t xml:space="preserve">Proje, mevcut ölçekte Google Firebase Spark (ücretsiz) katmanı ile çalışmaktadır. Ücretsiz katman kapsamında Firestore için günlük 50.000 okuma, 20.000 yazma ve 20.000 silme işlemi; Cloud Storage için 5 GB alan; kimlik doğrulama (Authentication) ve FCM (push bildirim) hizmetleri ücretsiz sunulmaktadır.</w:t>
      </w:r>
    </w:p>
    <w:p>
      <w:pPr>
        <w:pStyle w:val="Normal"/>
      </w:pPr>
      <w:r>
        <w:rPr>
          <w:sz w:val="28"/>
          <w:szCs w:val="28"/>
        </w:rPr>
        <w:t xml:space="preserve">Kullanıcı sayısının artması durumunda aşağıdaki iki seçenek değerlendirilebilir:</w:t>
      </w:r>
    </w:p>
    <w:p>
      <w:pPr>
        <w:pStyle w:val="Normal"/>
      </w:pPr>
      <w:r>
        <w:rPr>
          <w:sz w:val="28"/>
          <w:szCs w:val="28"/>
          <w:b/>
        </w:rPr>
        <w:t xml:space="preserve">Seçenek 1 — Firebase Blaze (kullandıkça öde):</w:t>
      </w:r>
    </w:p>
    <w:p>
      <w:pPr>
        <w:pStyle w:val="Normal"/>
      </w:pPr>
      <w:r>
        <w:rPr>
          <w:sz w:val="28"/>
          <w:szCs w:val="28"/>
        </w:rPr>
        <w:t xml:space="preserve">Ücretsiz kota aşıldıktan sonra; Firestore okuma $0,18/100.000 istek, yazma $0,18/100.000 istek, depolama $0,26/GB/ay; Cloud Storage $0,026/GB/ay olarak ücretlendirilmektedir. Birkaç yüz aktif kullanıcı için tahmini aylık maliyet $1–10, binlerce aktif kullanıcıda $10–30 civarında öngörülmektedir.</w:t>
      </w:r>
    </w:p>
    <w:p>
      <w:pPr>
        <w:pStyle w:val="Normal"/>
      </w:pPr>
      <w:r>
        <w:rPr>
          <w:sz w:val="28"/>
          <w:szCs w:val="28"/>
          <w:b/>
        </w:rPr>
        <w:t xml:space="preserve">Seçenek 2 — Kendi Sunucu + PostgreSQL:</w:t>
      </w:r>
    </w:p>
    <w:p>
      <w:pPr>
        <w:pStyle w:val="Normal"/>
      </w:pPr>
      <w:r>
        <w:rPr>
          <w:sz w:val="28"/>
          <w:szCs w:val="28"/>
        </w:rPr>
        <w:t xml:space="preserve">Hetzner CX22 VPS (2 vCPU, 4 GB RAM, 40 GB SSD) ~$4,35/ay veya Supabase Pro planı $25/ay (PostgreSQL veritabanı, kimlik doğrulama ve depolama dahil; kullanıma bağlı olarak gerçekçi maliyet $35–75/ay). Bu seçenek ayrı bir backend geliştirme gerektirir; mevcut mimari Firebase SDK ile doğrudan çalıştığından geçiş ek iş yükü doğurur.</w:t>
      </w:r>
    </w:p>
    <w:p>
      <w:pPr>
        <w:pStyle w:val="Normal"/>
        <w:rPr/>
      </w:pPr>
      <w:r>
        <w:rPr/>
      </w:r>
    </w:p>
    <w:p>
      <w:pPr>
        <w:pStyle w:val="Normal"/>
        <w:jc w:val="start"/>
        <w:rPr/>
      </w:pPr>
      <w:r>
        <w:rPr>
          <w:b/>
          <w:i/>
          <w:sz w:val="28"/>
        </w:rPr>
        <w:t>11. PROJEDEN BEKLENEN SONUÇLAR, KATKILAR:</w:t>
      </w:r>
    </w:p>
    <w:p>
      <w:pPr>
        <w:pStyle w:val="Normal"/>
        <w:jc w:val="start"/>
        <w:rPr/>
      </w:pPr>
      <w:r>
        <w:rPr>
          <w:sz w:val="28"/>
        </w:rPr>
        <w:t>1. Toplumda ihtiyaç fazlası eşyaların yeniden kullanıma kazandırılması ve israfın azaltılması.</w:t>
      </w:r>
    </w:p>
    <w:p>
      <w:pPr>
        <w:pStyle w:val="Normal"/>
        <w:jc w:val="start"/>
        <w:rPr/>
      </w:pPr>
      <w:r>
        <w:rPr>
          <w:sz w:val="28"/>
        </w:rPr>
        <w:t>2. Ekonomik kısıtları olan bireylerin ihtiyaçlarının ücretsiz biçimde karşılanmasına katkıda bulunulması.</w:t>
      </w:r>
    </w:p>
    <w:p>
      <w:pPr>
        <w:pStyle w:val="Normal"/>
        <w:jc w:val="start"/>
        <w:rPr/>
      </w:pPr>
      <w:r>
        <w:rPr>
          <w:sz w:val="28"/>
        </w:rPr>
        <w:t>3. Sürdürülebilir tüketim ve çevresel farkındalığın toplumda artırılması.</w:t>
      </w:r>
    </w:p>
    <w:p>
      <w:pPr>
        <w:pStyle w:val="Normal"/>
        <w:jc w:val="start"/>
        <w:rPr/>
      </w:pPr>
      <w:r>
        <w:rPr>
          <w:sz w:val="28"/>
        </w:rPr>
        <w:t>4. Proje ekibindeki öğrencilerin gerçek dünya yazılım geliştirme deneyimi kazanarak mezuniyet sonrası kariyerlerine hazırlanması.</w:t>
      </w:r>
    </w:p>
    <w:p>
      <w:pPr>
        <w:pStyle w:val="Normal"/>
        <w:jc w:val="start"/>
        <w:rPr/>
      </w:pPr>
      <w:r>
        <w:rPr>
          <w:sz w:val="28"/>
        </w:rPr>
        <w:t>5. Toplumsal dayanışma ve paylaşım kültürünün dijital platform aracılığıyla güçlendirilmesi.</w:t>
      </w:r>
    </w:p>
    <w:p>
      <w:pPr>
        <w:pStyle w:val="Normal"/>
        <w:jc w:val="start"/>
        <w:rPr/>
      </w:pPr>
      <w:r>
        <w:rPr>
          <w:sz w:val="28"/>
        </w:rPr>
        <w:t>6. Güven ve değerlendirme sistemi sayesinde kullanıcılar arasında sağlıklı ve güvenilir bir topluluk oluşturulması.</w:t>
      </w:r>
    </w:p>
    <w:p>
      <w:pPr>
        <w:pStyle w:val="Normal"/>
        <w:jc w:val="start"/>
        <w:rPr/>
      </w:pPr>
      <w:r>
        <w:rPr>
          <w:b/>
          <w:i/>
          <w:sz w:val="28"/>
        </w:rPr>
        <w:t>12. PROJENİN SÜRDÜRÜLEBİLİRLİĞİ:</w:t>
      </w:r>
    </w:p>
    <w:p>
      <w:pPr>
        <w:pStyle w:val="Normal"/>
        <w:jc w:val="start"/>
        <w:rPr/>
      </w:pPr>
      <w:r>
        <w:rPr>
          <w:sz w:val="28"/>
        </w:rPr>
        <w:t>Uygulama, Google Play Store aracılığıyla yayımlanarak daha geniş bir kullanıcı kitlesine ulaştırılabilir ve sürdürülebilir bir platform haline getirilebilir.</w:t>
      </w:r>
    </w:p>
    <w:p>
      <w:pPr>
        <w:pStyle w:val="Normal"/>
        <w:jc w:val="start"/>
        <w:rPr/>
      </w:pPr>
      <w:r>
        <w:rPr>
          <w:sz w:val="28"/>
        </w:rPr>
        <w:t>Yeni kategoriler, harita tabanlı konum desteği ve web arayüzü eklenerek proje kapsamı genişletilebilir.</w:t>
      </w:r>
    </w:p>
    <w:p>
      <w:pPr>
        <w:pStyle w:val="Normal"/>
        <w:jc w:val="start"/>
        <w:rPr/>
      </w:pPr>
      <w:r>
        <w:rPr>
          <w:sz w:val="28"/>
        </w:rPr>
        <w:t>Proje, diğer üniversitelerdeki bilgisayar mühendisliği bölümleri için toplumsal sorumluluk projesi modeli olarak örnek teşkil edebilir.</w:t>
      </w:r>
    </w:p>
    <w:p>
      <w:pPr>
        <w:pStyle w:val="Normal"/>
        <w:rPr/>
      </w:pPr>
      <w:r>
        <w:rPr/>
      </w:r>
    </w:p>
    <w:p>
      <w:pPr>
        <w:pStyle w:val="Normal"/>
        <w:jc w:val="start"/>
        <w:rPr/>
      </w:pPr>
      <w:r>
        <w:rPr>
          <w:b/>
          <w:i/>
          <w:sz w:val="28"/>
        </w:rPr>
        <w:t>13. PROJENİN İŞ PLANI:</w:t>
      </w:r>
    </w:p>
    <w:p>
      <w:pPr>
        <w:pStyle w:val="Normal"/>
        <w:rPr/>
      </w:pPr>
      <w:r>
        <w:rPr/>
      </w:r>
    </w:p>
    <w:tbl>
      <w:tblPr>
        <w:tblStyle w:val="TableGrid"/>
        <w:tblW w:w="108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600"/>
        <w:gridCol w:w="3600"/>
        <w:gridCol w:w="3600"/>
      </w:tblGrid>
      <w:tr>
        <w:trPr/>
        <w:tc>
          <w:tcPr>
            <w:tcW w:w="36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Hafta</w:t>
            </w:r>
          </w:p>
        </w:tc>
        <w:tc>
          <w:tcPr>
            <w:tcW w:w="36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Konular</w:t>
            </w:r>
          </w:p>
        </w:tc>
        <w:tc>
          <w:tcPr>
            <w:tcW w:w="36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Ön Hazırlık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br/>
              <w:t>1-4. Hafta</w:t>
              <w:br/>
            </w:r>
          </w:p>
        </w:tc>
        <w:tc>
          <w:tcPr>
            <w:tcW w:w="36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br/>
              <w:t>Projeyi Yazma / Hazırlama Süreci: Gereksinim analizi, Firebase altyapısının kurulması, uygulama mimarisinin (MVVM) ve ekran tasarımlarının oluşturulması.</w:t>
              <w:br/>
            </w:r>
          </w:p>
        </w:tc>
        <w:tc>
          <w:tcPr>
            <w:tcW w:w="36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br/>
              <w:t>Kotlin, Jetpack Compose ve Firebase dökümanlarının incelenmesi</w:t>
              <w:br/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br/>
              <w:t>5-8. Hafta</w:t>
              <w:br/>
            </w:r>
          </w:p>
        </w:tc>
        <w:tc>
          <w:tcPr>
            <w:tcW w:w="36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br/>
              <w:t>Proje Gruplarının, Uygulamalar Öncesi, Son Toplantısı; Temel ekranların (Feed, İlan Detay, Profil, Mesajlaşma) geliştirilmesi ve Firebase entegrasyonunun tamamlanması.</w:t>
              <w:br/>
            </w:r>
          </w:p>
        </w:tc>
        <w:tc>
          <w:tcPr>
            <w:tcW w:w="36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br/>
              <w:t>Android geliştirme ortamının kurulumu ve örnek uygulamaların incelenmesi</w:t>
              <w:br/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br/>
              <w:t>9-12. Hafta</w:t>
              <w:br/>
            </w:r>
          </w:p>
        </w:tc>
        <w:tc>
          <w:tcPr>
            <w:tcW w:w="36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br/>
              <w:t>Planlanmış (İş Planı), Proje Uygulamaları: Talep sistemi, bildirim altyapısı (FCM), değerlendirme ve karma puan sistemi ile deep link desteğinin eklenmesi; kapsamlı test ve hata ayıklama çalışmaları.</w:t>
              <w:br/>
            </w:r>
          </w:p>
        </w:tc>
        <w:tc>
          <w:tcPr>
            <w:tcW w:w="36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br/>
              <w:t>Projeye özgü hazırlık ve uygulamalar</w:t>
              <w:br/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br/>
              <w:t>13-15. Hafta</w:t>
              <w:br/>
            </w:r>
          </w:p>
        </w:tc>
        <w:tc>
          <w:tcPr>
            <w:tcW w:w="36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br/>
              <w:t>Proje Final Etkinliği / Şenliği… "Proje Değerlendirme ve Sonuç Raporunun" Hazırlanması; Kullanıcı deneyimi iyileştirmeleri, uygulama paketinin hazırlanması ve proje sunumu.</w:t>
              <w:br/>
            </w:r>
          </w:p>
        </w:tc>
        <w:tc>
          <w:tcPr>
            <w:tcW w:w="36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br/>
              <w:t>Projeye özgü hazırlık ve uygulamalar</w:t>
              <w:br/>
            </w:r>
          </w:p>
        </w:tc>
      </w:tr>
    </w:tbl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LibreOffice/26.2.2.2$Linux_X86_64 LibreOffice_project/b8d3d8168498fa6cc231901342a3b8d72dd2bb7e</Application>
  <AppVersion>15.0000</AppVersion>
  <Pages>6</Pages>
  <Words>697</Words>
  <Characters>5182</Characters>
  <CharactersWithSpaces>5818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2026-04-18T20:33:53Z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